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8325F" w14:textId="5378E984" w:rsidR="007B7C61" w:rsidRPr="007B7C61" w:rsidRDefault="007B7C61" w:rsidP="007B7C61">
      <w:pPr>
        <w:ind w:left="720" w:firstLine="720"/>
        <w:rPr>
          <w:lang w:val="en-IN"/>
        </w:rPr>
      </w:pPr>
      <w:r w:rsidRPr="007B7C61">
        <w:rPr>
          <w:b/>
          <w:bCs/>
          <w:lang w:val="en-IN"/>
        </w:rPr>
        <w:t>: INTRODUCTION TO MACHINE LEARNING</w:t>
      </w:r>
    </w:p>
    <w:p w14:paraId="715143A5" w14:textId="77777777" w:rsidR="007B7C61" w:rsidRPr="007B7C61" w:rsidRDefault="007B7C61" w:rsidP="007B7C61">
      <w:pPr>
        <w:rPr>
          <w:lang w:val="en-IN"/>
        </w:rPr>
      </w:pPr>
    </w:p>
    <w:p w14:paraId="559D08AD" w14:textId="77777777" w:rsidR="007B7C61" w:rsidRPr="007B7C61" w:rsidRDefault="007B7C61" w:rsidP="007B7C61">
      <w:pPr>
        <w:rPr>
          <w:lang w:val="en-IN"/>
        </w:rPr>
      </w:pPr>
      <w:r w:rsidRPr="007B7C61">
        <w:rPr>
          <w:b/>
          <w:bCs/>
          <w:lang w:val="en-IN"/>
        </w:rPr>
        <w:t xml:space="preserve">Objective: </w:t>
      </w:r>
      <w:r w:rsidRPr="007B7C61">
        <w:rPr>
          <w:lang w:val="en-IN"/>
        </w:rPr>
        <w:t>The</w:t>
      </w:r>
      <w:r w:rsidRPr="007B7C61">
        <w:rPr>
          <w:i/>
          <w:iCs/>
          <w:lang w:val="en-IN"/>
        </w:rPr>
        <w:t xml:space="preserve"> objective of this course is to introduce the basic process of machine learning, mathematical modelling of supervised and unsupervised machine learning methods and to utilise the combined voting of the different machine learning methods for solving real-world problems using machine learning approaches.</w:t>
      </w:r>
    </w:p>
    <w:p w14:paraId="0462B8E2" w14:textId="77777777" w:rsidR="007B7C61" w:rsidRPr="007B7C61" w:rsidRDefault="007B7C61" w:rsidP="007B7C61">
      <w:pPr>
        <w:rPr>
          <w:lang w:val="en-IN"/>
        </w:rPr>
      </w:pPr>
    </w:p>
    <w:p w14:paraId="5A5B5605" w14:textId="77777777" w:rsidR="007B7C61" w:rsidRPr="007B7C61" w:rsidRDefault="007B7C61" w:rsidP="007B7C61">
      <w:pPr>
        <w:rPr>
          <w:lang w:val="en-IN"/>
        </w:rPr>
      </w:pPr>
      <w:r w:rsidRPr="007B7C61">
        <w:rPr>
          <w:lang w:val="en-IN"/>
        </w:rPr>
        <w:t>Prerequisites: Basics of AI, visualization, and data handling</w:t>
      </w:r>
    </w:p>
    <w:p w14:paraId="7CFFE630" w14:textId="77777777" w:rsidR="007B7C61" w:rsidRPr="007B7C61" w:rsidRDefault="007B7C61" w:rsidP="007B7C61">
      <w:pPr>
        <w:rPr>
          <w:lang w:val="en-IN"/>
        </w:rPr>
      </w:pPr>
    </w:p>
    <w:p w14:paraId="002EC09E" w14:textId="457BD646" w:rsidR="007B7C61" w:rsidRPr="007B7C61" w:rsidRDefault="007B7C61" w:rsidP="007B7C61">
      <w:pPr>
        <w:rPr>
          <w:lang w:val="en-IN"/>
        </w:rPr>
      </w:pPr>
      <w:r w:rsidRPr="007B7C61">
        <w:rPr>
          <w:b/>
          <w:bCs/>
          <w:lang w:val="en-IN"/>
        </w:rPr>
        <w:t>Credit-03                                                                                                                               L-T-P-J:3-0-0-0</w:t>
      </w:r>
    </w:p>
    <w:tbl>
      <w:tblPr>
        <w:tblW w:w="0" w:type="auto"/>
        <w:tblCellMar>
          <w:top w:w="15" w:type="dxa"/>
          <w:left w:w="15" w:type="dxa"/>
          <w:bottom w:w="15" w:type="dxa"/>
          <w:right w:w="15" w:type="dxa"/>
        </w:tblCellMar>
        <w:tblLook w:val="04A0" w:firstRow="1" w:lastRow="0" w:firstColumn="1" w:lastColumn="0" w:noHBand="0" w:noVBand="1"/>
      </w:tblPr>
      <w:tblGrid>
        <w:gridCol w:w="1048"/>
        <w:gridCol w:w="6560"/>
        <w:gridCol w:w="1262"/>
      </w:tblGrid>
      <w:tr w:rsidR="007B7C61" w:rsidRPr="007B7C61" w14:paraId="146C968F"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A02692" w14:textId="77777777" w:rsidR="007B7C61" w:rsidRPr="007B7C61" w:rsidRDefault="007B7C61" w:rsidP="007B7C61">
            <w:pPr>
              <w:rPr>
                <w:lang w:val="en-IN"/>
              </w:rPr>
            </w:pPr>
            <w:r w:rsidRPr="007B7C61">
              <w:rPr>
                <w:b/>
                <w:bCs/>
                <w:lang w:val="en-IN"/>
              </w:rPr>
              <w:t>Module No.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F47938" w14:textId="77777777" w:rsidR="007B7C61" w:rsidRPr="007B7C61" w:rsidRDefault="007B7C61" w:rsidP="007B7C61">
            <w:pPr>
              <w:rPr>
                <w:lang w:val="en-IN"/>
              </w:rPr>
            </w:pPr>
            <w:r w:rsidRPr="007B7C61">
              <w:rPr>
                <w:b/>
                <w:bCs/>
                <w:lang w:val="en-IN"/>
              </w:rPr>
              <w:t>Content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DB3AD4" w14:textId="77777777" w:rsidR="007B7C61" w:rsidRPr="007B7C61" w:rsidRDefault="007B7C61" w:rsidP="007B7C61">
            <w:pPr>
              <w:rPr>
                <w:lang w:val="en-IN"/>
              </w:rPr>
            </w:pPr>
            <w:r w:rsidRPr="007B7C61">
              <w:rPr>
                <w:b/>
                <w:bCs/>
                <w:lang w:val="en-IN"/>
              </w:rPr>
              <w:t>Teaching Hours</w:t>
            </w:r>
          </w:p>
        </w:tc>
      </w:tr>
      <w:tr w:rsidR="007B7C61" w:rsidRPr="007B7C61" w14:paraId="2D3CDAC1" w14:textId="77777777">
        <w:trPr>
          <w:trHeight w:val="459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D8A0A0" w14:textId="77777777" w:rsidR="007B7C61" w:rsidRPr="007B7C61" w:rsidRDefault="007B7C61" w:rsidP="007B7C61">
            <w:pPr>
              <w:rPr>
                <w:lang w:val="en-IN"/>
              </w:rPr>
            </w:pPr>
            <w:r w:rsidRPr="007B7C61">
              <w:rPr>
                <w:b/>
                <w:bCs/>
                <w:lang w:val="en-IN"/>
              </w:rPr>
              <w:t>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96E834" w14:textId="77777777" w:rsidR="007B7C61" w:rsidRPr="007B7C61" w:rsidRDefault="007B7C61" w:rsidP="007B7C61">
            <w:pPr>
              <w:rPr>
                <w:lang w:val="en-IN"/>
              </w:rPr>
            </w:pPr>
            <w:r w:rsidRPr="007B7C61">
              <w:rPr>
                <w:b/>
                <w:bCs/>
                <w:lang w:val="en-IN"/>
              </w:rPr>
              <w:t>Introduction:</w:t>
            </w:r>
            <w:r w:rsidRPr="007B7C61">
              <w:rPr>
                <w:lang w:val="en-IN"/>
              </w:rPr>
              <w:t xml:space="preserve"> Introduction to machine learning, Applications, and motivation, programming approach vs. machine learning approach in Artificial Intelligence, components of a learning problem (such as data, model, and error functions), basic learner, types of learning, features and feature vector, process of learning (training), testing, bias and variance error.</w:t>
            </w:r>
          </w:p>
          <w:p w14:paraId="2956D0B5" w14:textId="77777777" w:rsidR="007B7C61" w:rsidRPr="007B7C61" w:rsidRDefault="007B7C61" w:rsidP="007B7C61">
            <w:pPr>
              <w:rPr>
                <w:lang w:val="en-IN"/>
              </w:rPr>
            </w:pPr>
            <w:r w:rsidRPr="007B7C61">
              <w:rPr>
                <w:b/>
                <w:bCs/>
                <w:lang w:val="en-IN"/>
              </w:rPr>
              <w:t>Python for Data Science</w:t>
            </w:r>
            <w:r w:rsidRPr="007B7C61">
              <w:rPr>
                <w:lang w:val="en-IN"/>
              </w:rPr>
              <w:t>-</w:t>
            </w:r>
            <w:proofErr w:type="spellStart"/>
            <w:r w:rsidRPr="007B7C61">
              <w:rPr>
                <w:lang w:val="en-IN"/>
              </w:rPr>
              <w:t>Numpy</w:t>
            </w:r>
            <w:proofErr w:type="spellEnd"/>
            <w:r w:rsidRPr="007B7C61">
              <w:rPr>
                <w:lang w:val="en-IN"/>
              </w:rPr>
              <w:t>, Pandas for preprocessing, Matplotlib and Jupyter Notebook.</w:t>
            </w:r>
          </w:p>
          <w:p w14:paraId="029183FA" w14:textId="77777777" w:rsidR="007B7C61" w:rsidRPr="007B7C61" w:rsidRDefault="007B7C61" w:rsidP="007B7C61">
            <w:pPr>
              <w:rPr>
                <w:lang w:val="en-IN"/>
              </w:rPr>
            </w:pPr>
            <w:r w:rsidRPr="007B7C61">
              <w:rPr>
                <w:b/>
                <w:bCs/>
                <w:lang w:val="en-IN"/>
              </w:rPr>
              <w:t>Data Preprocessing</w:t>
            </w:r>
            <w:r w:rsidRPr="007B7C61">
              <w:rPr>
                <w:lang w:val="en-IN"/>
              </w:rPr>
              <w:t>- Importing the Libraries, Importing the dataset, data imputation, Encoding Categorical Data, Splitting the dataset into Training and Test set, Feature Scaling.</w:t>
            </w:r>
          </w:p>
          <w:p w14:paraId="2380C798" w14:textId="77777777" w:rsidR="007B7C61" w:rsidRPr="007B7C61" w:rsidRDefault="007B7C61" w:rsidP="007B7C61">
            <w:pPr>
              <w:rPr>
                <w:lang w:val="en-IN"/>
              </w:rPr>
            </w:pPr>
            <w:r w:rsidRPr="007B7C61">
              <w:rPr>
                <w:b/>
                <w:bCs/>
                <w:lang w:val="en-IN"/>
              </w:rPr>
              <w:t>Forecasting and Learning Theory:</w:t>
            </w:r>
            <w:r w:rsidRPr="007B7C61">
              <w:rPr>
                <w:lang w:val="en-IN"/>
              </w:rPr>
              <w:t xml:space="preserve"> Predicting numerical values: linear and non-linear regression. (Implementation on any real-world dataset e.g. Boston Housing), Regression model using Gradient Descendent.</w:t>
            </w:r>
          </w:p>
          <w:p w14:paraId="1E75C76C" w14:textId="77777777" w:rsidR="007B7C61" w:rsidRPr="007B7C61" w:rsidRDefault="007B7C61" w:rsidP="007B7C61">
            <w:pPr>
              <w:rPr>
                <w:lang w:val="en-IN"/>
              </w:rPr>
            </w:pPr>
            <w:r w:rsidRPr="007B7C61">
              <w:rPr>
                <w:b/>
                <w:bCs/>
                <w:lang w:val="en-IN"/>
              </w:rPr>
              <w:t>Validation:</w:t>
            </w:r>
            <w:r w:rsidRPr="007B7C61">
              <w:rPr>
                <w:lang w:val="en-IN"/>
              </w:rPr>
              <w:t xml:space="preserve"> True and sample error, over-fitting, role of cross validation, regularization, bias-variance analysis.</w:t>
            </w:r>
          </w:p>
          <w:p w14:paraId="2770435E" w14:textId="77777777" w:rsidR="007B7C61" w:rsidRPr="007B7C61" w:rsidRDefault="007B7C61" w:rsidP="007B7C61">
            <w:pPr>
              <w:rPr>
                <w:lang w:val="en-IN"/>
              </w:rPr>
            </w:pPr>
            <w:r w:rsidRPr="007B7C61">
              <w:rPr>
                <w:b/>
                <w:bCs/>
                <w:lang w:val="en-IN"/>
              </w:rPr>
              <w:t>Performance Measures:</w:t>
            </w:r>
            <w:r w:rsidRPr="007B7C61">
              <w:rPr>
                <w:lang w:val="en-IN"/>
              </w:rPr>
              <w:t xml:space="preserve"> Types-of-errors, accuracy, confusion-matrix, precision-recall.</w:t>
            </w:r>
          </w:p>
          <w:p w14:paraId="18D52B6B" w14:textId="77777777" w:rsidR="007B7C61" w:rsidRPr="007B7C61" w:rsidRDefault="007B7C61" w:rsidP="007B7C61">
            <w:pPr>
              <w:rPr>
                <w:lang w:val="en-IN"/>
              </w:rPr>
            </w:pPr>
            <w:r w:rsidRPr="007B7C61">
              <w:rPr>
                <w:b/>
                <w:bCs/>
                <w:lang w:val="en-IN"/>
              </w:rPr>
              <w:t>Project:</w:t>
            </w:r>
            <w:r w:rsidRPr="007B7C61">
              <w:rPr>
                <w:lang w:val="en-IN"/>
              </w:rPr>
              <w:t xml:space="preserve"> Estimation of </w:t>
            </w:r>
            <w:proofErr w:type="spellStart"/>
            <w:proofErr w:type="gramStart"/>
            <w:r w:rsidRPr="007B7C61">
              <w:rPr>
                <w:lang w:val="en-IN"/>
              </w:rPr>
              <w:t>diabeties</w:t>
            </w:r>
            <w:proofErr w:type="spellEnd"/>
            <w:r w:rsidRPr="007B7C61">
              <w:rPr>
                <w:lang w:val="en-IN"/>
              </w:rPr>
              <w:t>  using</w:t>
            </w:r>
            <w:proofErr w:type="gramEnd"/>
            <w:r w:rsidRPr="007B7C61">
              <w:rPr>
                <w:lang w:val="en-IN"/>
              </w:rPr>
              <w:t xml:space="preserve"> regression with gradient descendent.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EF592D" w14:textId="77777777" w:rsidR="007B7C61" w:rsidRPr="007B7C61" w:rsidRDefault="007B7C61" w:rsidP="007B7C61">
            <w:pPr>
              <w:rPr>
                <w:lang w:val="en-IN"/>
              </w:rPr>
            </w:pPr>
            <w:r w:rsidRPr="007B7C61">
              <w:rPr>
                <w:lang w:val="en-IN"/>
              </w:rPr>
              <w:t>21</w:t>
            </w:r>
          </w:p>
        </w:tc>
      </w:tr>
      <w:tr w:rsidR="007B7C61" w:rsidRPr="007B7C61" w14:paraId="38ED9C04" w14:textId="77777777">
        <w:trPr>
          <w:trHeight w:val="29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A0FBED" w14:textId="77777777" w:rsidR="007B7C61" w:rsidRPr="007B7C61" w:rsidRDefault="007B7C61" w:rsidP="007B7C61">
            <w:pPr>
              <w:rPr>
                <w:lang w:val="en-IN"/>
              </w:rPr>
            </w:pPr>
            <w:r w:rsidRPr="007B7C61">
              <w:rPr>
                <w:b/>
                <w:bCs/>
                <w:lang w:val="en-IN"/>
              </w:rPr>
              <w:lastRenderedPageBreak/>
              <w:t>II</w:t>
            </w:r>
          </w:p>
          <w:p w14:paraId="44ED7675" w14:textId="77777777" w:rsidR="007B7C61" w:rsidRPr="007B7C61" w:rsidRDefault="007B7C61" w:rsidP="007B7C61">
            <w:pPr>
              <w:rPr>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E64BA8" w14:textId="77777777" w:rsidR="007B7C61" w:rsidRPr="007B7C61" w:rsidRDefault="007B7C61" w:rsidP="007B7C61">
            <w:pPr>
              <w:rPr>
                <w:lang w:val="en-IN"/>
              </w:rPr>
            </w:pPr>
            <w:r w:rsidRPr="007B7C61">
              <w:rPr>
                <w:b/>
                <w:bCs/>
                <w:lang w:val="en-IN"/>
              </w:rPr>
              <w:t>Dimensionality Reduction:</w:t>
            </w:r>
            <w:r w:rsidRPr="007B7C61">
              <w:rPr>
                <w:lang w:val="en-IN"/>
              </w:rPr>
              <w:t xml:space="preserve"> Feature Selection vs. feature extraction, Principal Component Analysis (PCA), Singular Value Decomposition.</w:t>
            </w:r>
          </w:p>
          <w:p w14:paraId="71F14E1C" w14:textId="77777777" w:rsidR="007B7C61" w:rsidRPr="007B7C61" w:rsidRDefault="007B7C61" w:rsidP="007B7C61">
            <w:pPr>
              <w:rPr>
                <w:lang w:val="en-IN"/>
              </w:rPr>
            </w:pPr>
            <w:r w:rsidRPr="007B7C61">
              <w:rPr>
                <w:b/>
                <w:bCs/>
                <w:lang w:val="en-IN"/>
              </w:rPr>
              <w:t xml:space="preserve">Supervised Learning: </w:t>
            </w:r>
            <w:r w:rsidRPr="007B7C61">
              <w:rPr>
                <w:lang w:val="en-IN"/>
              </w:rPr>
              <w:t>support vector machine, decision tree, Naïve Bayes classifier.</w:t>
            </w:r>
          </w:p>
          <w:p w14:paraId="514E7F75" w14:textId="77777777" w:rsidR="007B7C61" w:rsidRPr="007B7C61" w:rsidRDefault="007B7C61" w:rsidP="007B7C61">
            <w:pPr>
              <w:rPr>
                <w:lang w:val="en-IN"/>
              </w:rPr>
            </w:pPr>
            <w:r w:rsidRPr="007B7C61">
              <w:rPr>
                <w:b/>
                <w:bCs/>
                <w:lang w:val="en-IN"/>
              </w:rPr>
              <w:t>Unsupervised Learning:</w:t>
            </w:r>
            <w:r w:rsidRPr="007B7C61">
              <w:rPr>
                <w:lang w:val="en-IN"/>
              </w:rPr>
              <w:t xml:space="preserve"> clustering, Hierarchical clustering</w:t>
            </w:r>
          </w:p>
          <w:p w14:paraId="4B7C8BF0" w14:textId="77777777" w:rsidR="007B7C61" w:rsidRPr="007B7C61" w:rsidRDefault="007B7C61" w:rsidP="007B7C61">
            <w:pPr>
              <w:rPr>
                <w:lang w:val="en-IN"/>
              </w:rPr>
            </w:pPr>
            <w:r w:rsidRPr="007B7C61">
              <w:rPr>
                <w:b/>
                <w:bCs/>
                <w:lang w:val="en-IN"/>
              </w:rPr>
              <w:t>Ensemble Learning</w:t>
            </w:r>
            <w:r w:rsidRPr="007B7C61">
              <w:rPr>
                <w:lang w:val="en-IN"/>
              </w:rPr>
              <w:t>: Introduction, Bagging, Boosting, Improving classification, Ada-Boost algorithm.</w:t>
            </w:r>
          </w:p>
          <w:p w14:paraId="04114744" w14:textId="77777777" w:rsidR="007B7C61" w:rsidRPr="007B7C61" w:rsidRDefault="007B7C61" w:rsidP="007B7C61">
            <w:pPr>
              <w:rPr>
                <w:lang w:val="en-IN"/>
              </w:rPr>
            </w:pPr>
            <w:r w:rsidRPr="007B7C61">
              <w:rPr>
                <w:b/>
                <w:bCs/>
                <w:lang w:val="en-IN"/>
              </w:rPr>
              <w:t xml:space="preserve">Explainable AI: </w:t>
            </w:r>
            <w:r w:rsidRPr="007B7C61">
              <w:rPr>
                <w:lang w:val="en-IN"/>
              </w:rPr>
              <w:t>Introduction, Types of explainability, Transparent Models, Model explanation methods: SHAP, LIME. Evaluation of explanation, Structured, Unstructured, Images data explanation</w:t>
            </w:r>
          </w:p>
          <w:p w14:paraId="25E79D59" w14:textId="77777777" w:rsidR="007B7C61" w:rsidRPr="007B7C61" w:rsidRDefault="007B7C61" w:rsidP="007B7C61">
            <w:pPr>
              <w:rPr>
                <w:lang w:val="en-IN"/>
              </w:rPr>
            </w:pPr>
            <w:r w:rsidRPr="007B7C61">
              <w:rPr>
                <w:b/>
                <w:bCs/>
                <w:lang w:val="en-IN"/>
              </w:rPr>
              <w:t xml:space="preserve">Ethics in AI:  </w:t>
            </w:r>
            <w:r w:rsidRPr="007B7C61">
              <w:rPr>
                <w:lang w:val="en-IN"/>
              </w:rPr>
              <w:t>Core Principles, Importance of ethics in AI, Standards and Regulations, Bias in AI system, Privacy, Ethical Issues, AI regulations: OECD Principles, Deepfake and misinformation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8C282A" w14:textId="77777777" w:rsidR="007B7C61" w:rsidRPr="007B7C61" w:rsidRDefault="007B7C61" w:rsidP="007B7C61">
            <w:pPr>
              <w:rPr>
                <w:lang w:val="en-IN"/>
              </w:rPr>
            </w:pPr>
            <w:r w:rsidRPr="007B7C61">
              <w:rPr>
                <w:lang w:val="en-IN"/>
              </w:rPr>
              <w:t>21</w:t>
            </w:r>
          </w:p>
        </w:tc>
      </w:tr>
    </w:tbl>
    <w:p w14:paraId="0E87073E" w14:textId="77777777" w:rsidR="007B7C61" w:rsidRPr="007B7C61" w:rsidRDefault="007B7C61" w:rsidP="007B7C61">
      <w:pPr>
        <w:rPr>
          <w:lang w:val="en-IN"/>
        </w:rPr>
      </w:pPr>
      <w:r w:rsidRPr="007B7C61">
        <w:rPr>
          <w:b/>
          <w:bCs/>
          <w:lang w:val="en-IN"/>
        </w:rPr>
        <w:t>Text Books:</w:t>
      </w:r>
    </w:p>
    <w:p w14:paraId="6D2D9B6E" w14:textId="77777777" w:rsidR="007B7C61" w:rsidRPr="007B7C61" w:rsidRDefault="007B7C61" w:rsidP="007B7C61">
      <w:pPr>
        <w:numPr>
          <w:ilvl w:val="0"/>
          <w:numId w:val="12"/>
        </w:numPr>
        <w:rPr>
          <w:lang w:val="en-IN"/>
        </w:rPr>
      </w:pPr>
      <w:proofErr w:type="spellStart"/>
      <w:r w:rsidRPr="007B7C61">
        <w:rPr>
          <w:lang w:val="en-IN"/>
        </w:rPr>
        <w:t>Alpaydin</w:t>
      </w:r>
      <w:proofErr w:type="spellEnd"/>
      <w:r w:rsidRPr="007B7C61">
        <w:rPr>
          <w:lang w:val="en-IN"/>
        </w:rPr>
        <w:t xml:space="preserve">, </w:t>
      </w:r>
      <w:proofErr w:type="gramStart"/>
      <w:r w:rsidRPr="007B7C61">
        <w:rPr>
          <w:lang w:val="en-IN"/>
        </w:rPr>
        <w:t>E. .</w:t>
      </w:r>
      <w:proofErr w:type="gramEnd"/>
      <w:r w:rsidRPr="007B7C61">
        <w:rPr>
          <w:lang w:val="en-IN"/>
        </w:rPr>
        <w:t xml:space="preserve"> Introduction to machine learning. MIT press, 2009.</w:t>
      </w:r>
    </w:p>
    <w:p w14:paraId="09B0B6DC" w14:textId="77777777" w:rsidR="007B7C61" w:rsidRPr="007B7C61" w:rsidRDefault="007B7C61" w:rsidP="007B7C61">
      <w:pPr>
        <w:numPr>
          <w:ilvl w:val="0"/>
          <w:numId w:val="12"/>
        </w:numPr>
        <w:rPr>
          <w:lang w:val="en-IN"/>
        </w:rPr>
      </w:pPr>
      <w:r w:rsidRPr="007B7C61">
        <w:rPr>
          <w:lang w:val="en-IN"/>
        </w:rPr>
        <w:t xml:space="preserve">Bishop, C. </w:t>
      </w:r>
      <w:proofErr w:type="gramStart"/>
      <w:r w:rsidRPr="007B7C61">
        <w:rPr>
          <w:lang w:val="en-IN"/>
        </w:rPr>
        <w:t>M. .</w:t>
      </w:r>
      <w:proofErr w:type="gramEnd"/>
      <w:r w:rsidRPr="007B7C61">
        <w:rPr>
          <w:lang w:val="en-IN"/>
        </w:rPr>
        <w:t xml:space="preserve"> Pattern recognition and machine learning (information science and statistics) springer-</w:t>
      </w:r>
      <w:proofErr w:type="spellStart"/>
      <w:r w:rsidRPr="007B7C61">
        <w:rPr>
          <w:lang w:val="en-IN"/>
        </w:rPr>
        <w:t>verlag</w:t>
      </w:r>
      <w:proofErr w:type="spellEnd"/>
      <w:r w:rsidRPr="007B7C61">
        <w:rPr>
          <w:lang w:val="en-IN"/>
        </w:rPr>
        <w:t xml:space="preserve"> new </w:t>
      </w:r>
      <w:proofErr w:type="spellStart"/>
      <w:r w:rsidRPr="007B7C61">
        <w:rPr>
          <w:lang w:val="en-IN"/>
        </w:rPr>
        <w:t>york</w:t>
      </w:r>
      <w:proofErr w:type="spellEnd"/>
      <w:r w:rsidRPr="007B7C61">
        <w:rPr>
          <w:lang w:val="en-IN"/>
        </w:rPr>
        <w:t>. Inc. Secaucus, NJ, USA, 2006.</w:t>
      </w:r>
    </w:p>
    <w:p w14:paraId="5B63DEFA" w14:textId="77777777" w:rsidR="007B7C61" w:rsidRPr="007B7C61" w:rsidRDefault="007B7C61" w:rsidP="007B7C61">
      <w:pPr>
        <w:rPr>
          <w:lang w:val="en-IN"/>
        </w:rPr>
      </w:pPr>
    </w:p>
    <w:p w14:paraId="216DFA7C" w14:textId="77777777" w:rsidR="007B7C61" w:rsidRPr="007B7C61" w:rsidRDefault="007B7C61" w:rsidP="007B7C61">
      <w:pPr>
        <w:rPr>
          <w:lang w:val="en-IN"/>
        </w:rPr>
      </w:pPr>
      <w:r w:rsidRPr="007B7C61">
        <w:rPr>
          <w:b/>
          <w:bCs/>
          <w:lang w:val="en-IN"/>
        </w:rPr>
        <w:t>Reference Books:</w:t>
      </w:r>
    </w:p>
    <w:p w14:paraId="132F1C79" w14:textId="77777777" w:rsidR="007B7C61" w:rsidRPr="007B7C61" w:rsidRDefault="007B7C61" w:rsidP="007B7C61">
      <w:pPr>
        <w:numPr>
          <w:ilvl w:val="0"/>
          <w:numId w:val="13"/>
        </w:numPr>
        <w:rPr>
          <w:lang w:val="en-IN"/>
        </w:rPr>
      </w:pPr>
      <w:r w:rsidRPr="007B7C61">
        <w:rPr>
          <w:lang w:val="en-IN"/>
        </w:rPr>
        <w:t xml:space="preserve">Harrington, </w:t>
      </w:r>
      <w:proofErr w:type="gramStart"/>
      <w:r w:rsidRPr="007B7C61">
        <w:rPr>
          <w:lang w:val="en-IN"/>
        </w:rPr>
        <w:t>P. .</w:t>
      </w:r>
      <w:proofErr w:type="gramEnd"/>
      <w:r w:rsidRPr="007B7C61">
        <w:rPr>
          <w:lang w:val="en-IN"/>
        </w:rPr>
        <w:t xml:space="preserve"> Machine learning in action. Shelter Island, NY: Manning Publications </w:t>
      </w:r>
      <w:proofErr w:type="gramStart"/>
      <w:r w:rsidRPr="007B7C61">
        <w:rPr>
          <w:lang w:val="en-IN"/>
        </w:rPr>
        <w:t>Co ,</w:t>
      </w:r>
      <w:proofErr w:type="gramEnd"/>
      <w:r w:rsidRPr="007B7C61">
        <w:rPr>
          <w:lang w:val="en-IN"/>
        </w:rPr>
        <w:t xml:space="preserve"> 2012.</w:t>
      </w:r>
    </w:p>
    <w:p w14:paraId="116414FE" w14:textId="77777777" w:rsidR="007B7C61" w:rsidRPr="007B7C61" w:rsidRDefault="007B7C61" w:rsidP="007B7C61">
      <w:pPr>
        <w:rPr>
          <w:lang w:val="en-IN"/>
        </w:rPr>
      </w:pPr>
    </w:p>
    <w:p w14:paraId="47860F3E" w14:textId="77777777" w:rsidR="007B7C61" w:rsidRPr="007B7C61" w:rsidRDefault="007B7C61" w:rsidP="007B7C61">
      <w:pPr>
        <w:rPr>
          <w:lang w:val="en-IN"/>
        </w:rPr>
      </w:pPr>
      <w:r w:rsidRPr="007B7C61">
        <w:rPr>
          <w:b/>
          <w:bCs/>
          <w:lang w:val="en-IN"/>
        </w:rPr>
        <w:t xml:space="preserve">Focus: </w:t>
      </w:r>
      <w:r w:rsidRPr="007B7C61">
        <w:rPr>
          <w:lang w:val="en-IN"/>
        </w:rPr>
        <w:t xml:space="preserve">This Course focus on Employability under all </w:t>
      </w:r>
      <w:proofErr w:type="spellStart"/>
      <w:r w:rsidRPr="007B7C61">
        <w:rPr>
          <w:lang w:val="en-IN"/>
        </w:rPr>
        <w:t>COs.</w:t>
      </w:r>
      <w:proofErr w:type="spellEnd"/>
    </w:p>
    <w:p w14:paraId="7D03957C" w14:textId="77777777" w:rsidR="007B7C61" w:rsidRPr="007B7C61" w:rsidRDefault="007B7C61" w:rsidP="007B7C61">
      <w:pPr>
        <w:rPr>
          <w:lang w:val="en-IN"/>
        </w:rPr>
      </w:pPr>
      <w:r w:rsidRPr="007B7C61">
        <w:rPr>
          <w:b/>
          <w:bCs/>
          <w:lang w:val="en-IN"/>
        </w:rPr>
        <w:t xml:space="preserve">Course Outcome: </w:t>
      </w:r>
      <w:r w:rsidRPr="007B7C61">
        <w:rPr>
          <w:lang w:val="en-IN"/>
        </w:rPr>
        <w:t>After completion of this course, student will be able to:</w:t>
      </w:r>
    </w:p>
    <w:p w14:paraId="0D8ABFB2" w14:textId="77777777" w:rsidR="007B7C61" w:rsidRPr="007B7C61" w:rsidRDefault="007B7C61" w:rsidP="007B7C61">
      <w:pPr>
        <w:numPr>
          <w:ilvl w:val="0"/>
          <w:numId w:val="14"/>
        </w:numPr>
        <w:rPr>
          <w:lang w:val="en-IN"/>
        </w:rPr>
      </w:pPr>
      <w:r w:rsidRPr="007B7C61">
        <w:rPr>
          <w:lang w:val="en-IN"/>
        </w:rPr>
        <w:t xml:space="preserve">CO1: Apply the basic concepts of machine learning including bias-variance </w:t>
      </w:r>
      <w:proofErr w:type="spellStart"/>
      <w:r w:rsidRPr="007B7C61">
        <w:rPr>
          <w:lang w:val="en-IN"/>
        </w:rPr>
        <w:t>tradeoff</w:t>
      </w:r>
      <w:proofErr w:type="spellEnd"/>
      <w:r w:rsidRPr="007B7C61">
        <w:rPr>
          <w:lang w:val="en-IN"/>
        </w:rPr>
        <w:t>.</w:t>
      </w:r>
    </w:p>
    <w:p w14:paraId="1EE8B6B4" w14:textId="77777777" w:rsidR="007B7C61" w:rsidRPr="007B7C61" w:rsidRDefault="007B7C61" w:rsidP="007B7C61">
      <w:pPr>
        <w:numPr>
          <w:ilvl w:val="0"/>
          <w:numId w:val="14"/>
        </w:numPr>
        <w:rPr>
          <w:lang w:val="en-IN"/>
        </w:rPr>
      </w:pPr>
      <w:r w:rsidRPr="007B7C61">
        <w:rPr>
          <w:lang w:val="en-IN"/>
        </w:rPr>
        <w:t>CO2: Apply the concepts of regression.</w:t>
      </w:r>
    </w:p>
    <w:p w14:paraId="60B5E337" w14:textId="77777777" w:rsidR="007B7C61" w:rsidRPr="007B7C61" w:rsidRDefault="007B7C61" w:rsidP="007B7C61">
      <w:pPr>
        <w:numPr>
          <w:ilvl w:val="0"/>
          <w:numId w:val="14"/>
        </w:numPr>
        <w:rPr>
          <w:lang w:val="en-IN"/>
        </w:rPr>
      </w:pPr>
      <w:r w:rsidRPr="007B7C61">
        <w:rPr>
          <w:lang w:val="en-IN"/>
        </w:rPr>
        <w:t>CO3: Conceptualize supervise and re-enforcement learning for classification.</w:t>
      </w:r>
    </w:p>
    <w:p w14:paraId="3CDAAE4A" w14:textId="77777777" w:rsidR="007B7C61" w:rsidRPr="007B7C61" w:rsidRDefault="007B7C61" w:rsidP="007B7C61">
      <w:pPr>
        <w:numPr>
          <w:ilvl w:val="0"/>
          <w:numId w:val="14"/>
        </w:numPr>
        <w:rPr>
          <w:lang w:val="en-IN"/>
        </w:rPr>
      </w:pPr>
      <w:r w:rsidRPr="007B7C61">
        <w:rPr>
          <w:lang w:val="en-IN"/>
        </w:rPr>
        <w:t>CO4: Formulate the ensemble methods for improving classification. </w:t>
      </w:r>
    </w:p>
    <w:p w14:paraId="2C5D29A5" w14:textId="77777777" w:rsidR="007B7C61" w:rsidRPr="007B7C61" w:rsidRDefault="007B7C61" w:rsidP="007B7C61">
      <w:pPr>
        <w:numPr>
          <w:ilvl w:val="0"/>
          <w:numId w:val="14"/>
        </w:numPr>
        <w:rPr>
          <w:lang w:val="en-IN"/>
        </w:rPr>
      </w:pPr>
      <w:r w:rsidRPr="007B7C61">
        <w:rPr>
          <w:lang w:val="en-IN"/>
        </w:rPr>
        <w:t xml:space="preserve">CO5: Apply ANN with optimization </w:t>
      </w:r>
      <w:proofErr w:type="gramStart"/>
      <w:r w:rsidRPr="007B7C61">
        <w:rPr>
          <w:lang w:val="en-IN"/>
        </w:rPr>
        <w:t>in  machine</w:t>
      </w:r>
      <w:proofErr w:type="gramEnd"/>
      <w:r w:rsidRPr="007B7C61">
        <w:rPr>
          <w:lang w:val="en-IN"/>
        </w:rPr>
        <w:t xml:space="preserve"> learning.</w:t>
      </w:r>
    </w:p>
    <w:p w14:paraId="0D1373D7" w14:textId="77777777" w:rsidR="007B7C61" w:rsidRPr="007B7C61" w:rsidRDefault="007B7C61" w:rsidP="007B7C61">
      <w:pPr>
        <w:numPr>
          <w:ilvl w:val="0"/>
          <w:numId w:val="14"/>
        </w:numPr>
        <w:rPr>
          <w:i/>
          <w:iCs/>
          <w:lang w:val="en-IN"/>
        </w:rPr>
      </w:pPr>
      <w:r w:rsidRPr="007B7C61">
        <w:rPr>
          <w:lang w:val="en-IN"/>
        </w:rPr>
        <w:lastRenderedPageBreak/>
        <w:t>CO6: Design and develop projects based on machine learning.</w:t>
      </w:r>
    </w:p>
    <w:p w14:paraId="3E4FAADD" w14:textId="77777777" w:rsidR="007B7C61" w:rsidRPr="007B7C61" w:rsidRDefault="007B7C61" w:rsidP="007B7C61">
      <w:pPr>
        <w:rPr>
          <w:lang w:val="en-IN"/>
        </w:rPr>
      </w:pPr>
    </w:p>
    <w:p w14:paraId="115ABD20" w14:textId="77777777" w:rsidR="007B7C61" w:rsidRPr="007B7C61" w:rsidRDefault="007B7C61" w:rsidP="007B7C61">
      <w:pPr>
        <w:rPr>
          <w:lang w:val="en-IN"/>
        </w:rPr>
      </w:pPr>
      <w:r w:rsidRPr="007B7C61">
        <w:rPr>
          <w:b/>
          <w:bCs/>
          <w:lang w:val="en-IN"/>
        </w:rPr>
        <w:t>Mapping of Course Outcomes (COs) with Program Outcomes (POs) and Program Specific Outcomes (PSOs):</w:t>
      </w:r>
    </w:p>
    <w:p w14:paraId="61162A1F" w14:textId="77777777" w:rsidR="007B7C61" w:rsidRPr="007B7C61" w:rsidRDefault="007B7C61" w:rsidP="007B7C61">
      <w:pPr>
        <w:rPr>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620"/>
        <w:gridCol w:w="1773"/>
      </w:tblGrid>
      <w:tr w:rsidR="007B7C61" w:rsidRPr="007B7C61" w14:paraId="296AC996" w14:textId="77777777">
        <w:trPr>
          <w:trHeight w:val="2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5ADBA1" w14:textId="77777777" w:rsidR="007B7C61" w:rsidRPr="007B7C61" w:rsidRDefault="007B7C61" w:rsidP="007B7C61">
            <w:pPr>
              <w:rPr>
                <w:lang w:val="en-IN"/>
              </w:rPr>
            </w:pPr>
            <w:r w:rsidRPr="007B7C61">
              <w:rPr>
                <w:b/>
                <w:bCs/>
                <w:lang w:val="en-IN"/>
              </w:rPr>
              <w:t>COs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A86655" w14:textId="77777777" w:rsidR="007B7C61" w:rsidRPr="007B7C61" w:rsidRDefault="007B7C61" w:rsidP="007B7C61">
            <w:pPr>
              <w:rPr>
                <w:lang w:val="en-IN"/>
              </w:rPr>
            </w:pPr>
            <w:r w:rsidRPr="007B7C61">
              <w:rPr>
                <w:b/>
                <w:bCs/>
                <w:lang w:val="en-IN"/>
              </w:rPr>
              <w:t>POs/PSOs</w:t>
            </w:r>
          </w:p>
        </w:tc>
      </w:tr>
      <w:tr w:rsidR="007B7C61" w:rsidRPr="007B7C61" w14:paraId="1E8AC0D9" w14:textId="77777777">
        <w:trPr>
          <w:trHeight w:val="2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C438F7" w14:textId="77777777" w:rsidR="007B7C61" w:rsidRPr="007B7C61" w:rsidRDefault="007B7C61" w:rsidP="007B7C61">
            <w:pPr>
              <w:rPr>
                <w:lang w:val="en-IN"/>
              </w:rPr>
            </w:pPr>
            <w:r w:rsidRPr="007B7C61">
              <w:rPr>
                <w:lang w:val="en-IN"/>
              </w:rPr>
              <w:t>CO1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CA1B6C" w14:textId="77777777" w:rsidR="007B7C61" w:rsidRPr="007B7C61" w:rsidRDefault="007B7C61" w:rsidP="007B7C61">
            <w:pPr>
              <w:rPr>
                <w:lang w:val="en-IN"/>
              </w:rPr>
            </w:pPr>
            <w:r w:rsidRPr="007B7C61">
              <w:rPr>
                <w:lang w:val="en-IN"/>
              </w:rPr>
              <w:t>PO1/PSO3</w:t>
            </w:r>
          </w:p>
        </w:tc>
      </w:tr>
      <w:tr w:rsidR="007B7C61" w:rsidRPr="007B7C61" w14:paraId="00B83300" w14:textId="77777777">
        <w:trPr>
          <w:trHeight w:val="2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15162A" w14:textId="77777777" w:rsidR="007B7C61" w:rsidRPr="007B7C61" w:rsidRDefault="007B7C61" w:rsidP="007B7C61">
            <w:pPr>
              <w:rPr>
                <w:lang w:val="en-IN"/>
              </w:rPr>
            </w:pPr>
            <w:r w:rsidRPr="007B7C61">
              <w:rPr>
                <w:lang w:val="en-I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0025D5" w14:textId="77777777" w:rsidR="007B7C61" w:rsidRPr="007B7C61" w:rsidRDefault="007B7C61" w:rsidP="007B7C61">
            <w:pPr>
              <w:rPr>
                <w:lang w:val="en-IN"/>
              </w:rPr>
            </w:pPr>
            <w:r w:rsidRPr="007B7C61">
              <w:rPr>
                <w:lang w:val="en-IN"/>
              </w:rPr>
              <w:t>PO</w:t>
            </w:r>
            <w:proofErr w:type="gramStart"/>
            <w:r w:rsidRPr="007B7C61">
              <w:rPr>
                <w:lang w:val="en-IN"/>
              </w:rPr>
              <w:t>2,PO</w:t>
            </w:r>
            <w:proofErr w:type="gramEnd"/>
            <w:r w:rsidRPr="007B7C61">
              <w:rPr>
                <w:lang w:val="en-IN"/>
              </w:rPr>
              <w:t>3/PSO1</w:t>
            </w:r>
          </w:p>
        </w:tc>
      </w:tr>
      <w:tr w:rsidR="007B7C61" w:rsidRPr="007B7C61" w14:paraId="06789D71" w14:textId="77777777">
        <w:trPr>
          <w:trHeight w:val="2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893994" w14:textId="77777777" w:rsidR="007B7C61" w:rsidRPr="007B7C61" w:rsidRDefault="007B7C61" w:rsidP="007B7C61">
            <w:pPr>
              <w:rPr>
                <w:lang w:val="en-IN"/>
              </w:rPr>
            </w:pPr>
            <w:r w:rsidRPr="007B7C61">
              <w:rPr>
                <w:lang w:val="en-IN"/>
              </w:rPr>
              <w:t>CO3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72AD8B" w14:textId="77777777" w:rsidR="007B7C61" w:rsidRPr="007B7C61" w:rsidRDefault="007B7C61" w:rsidP="007B7C61">
            <w:pPr>
              <w:rPr>
                <w:lang w:val="en-IN"/>
              </w:rPr>
            </w:pPr>
            <w:r w:rsidRPr="007B7C61">
              <w:rPr>
                <w:lang w:val="en-IN"/>
              </w:rPr>
              <w:t>PO4/PSO</w:t>
            </w:r>
            <w:proofErr w:type="gramStart"/>
            <w:r w:rsidRPr="007B7C61">
              <w:rPr>
                <w:lang w:val="en-IN"/>
              </w:rPr>
              <w:t>1,PSO</w:t>
            </w:r>
            <w:proofErr w:type="gramEnd"/>
            <w:r w:rsidRPr="007B7C61">
              <w:rPr>
                <w:lang w:val="en-IN"/>
              </w:rPr>
              <w:t>3</w:t>
            </w:r>
          </w:p>
        </w:tc>
      </w:tr>
      <w:tr w:rsidR="007B7C61" w:rsidRPr="007B7C61" w14:paraId="5DA24FE0" w14:textId="77777777">
        <w:trPr>
          <w:trHeight w:val="2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3CB9E9" w14:textId="77777777" w:rsidR="007B7C61" w:rsidRPr="007B7C61" w:rsidRDefault="007B7C61" w:rsidP="007B7C61">
            <w:pPr>
              <w:rPr>
                <w:lang w:val="en-IN"/>
              </w:rPr>
            </w:pPr>
            <w:r w:rsidRPr="007B7C61">
              <w:rPr>
                <w:lang w:val="en-IN"/>
              </w:rPr>
              <w:t>CO4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B512E3" w14:textId="77777777" w:rsidR="007B7C61" w:rsidRPr="007B7C61" w:rsidRDefault="007B7C61" w:rsidP="007B7C61">
            <w:pPr>
              <w:rPr>
                <w:lang w:val="en-IN"/>
              </w:rPr>
            </w:pPr>
            <w:r w:rsidRPr="007B7C61">
              <w:rPr>
                <w:lang w:val="en-IN"/>
              </w:rPr>
              <w:t>PO</w:t>
            </w:r>
            <w:proofErr w:type="gramStart"/>
            <w:r w:rsidRPr="007B7C61">
              <w:rPr>
                <w:lang w:val="en-IN"/>
              </w:rPr>
              <w:t>2,PO</w:t>
            </w:r>
            <w:proofErr w:type="gramEnd"/>
            <w:r w:rsidRPr="007B7C61">
              <w:rPr>
                <w:lang w:val="en-IN"/>
              </w:rPr>
              <w:t>3/PSO4</w:t>
            </w:r>
          </w:p>
        </w:tc>
      </w:tr>
      <w:tr w:rsidR="007B7C61" w:rsidRPr="007B7C61" w14:paraId="78F21305" w14:textId="77777777">
        <w:trPr>
          <w:trHeight w:val="2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DF342B" w14:textId="77777777" w:rsidR="007B7C61" w:rsidRPr="007B7C61" w:rsidRDefault="007B7C61" w:rsidP="007B7C61">
            <w:pPr>
              <w:rPr>
                <w:lang w:val="en-IN"/>
              </w:rPr>
            </w:pPr>
            <w:r w:rsidRPr="007B7C61">
              <w:rPr>
                <w:lang w:val="en-IN"/>
              </w:rPr>
              <w:t>CO5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E12FC3" w14:textId="77777777" w:rsidR="007B7C61" w:rsidRPr="007B7C61" w:rsidRDefault="007B7C61" w:rsidP="007B7C61">
            <w:pPr>
              <w:rPr>
                <w:lang w:val="en-IN"/>
              </w:rPr>
            </w:pPr>
            <w:r w:rsidRPr="007B7C61">
              <w:rPr>
                <w:lang w:val="en-IN"/>
              </w:rPr>
              <w:t>PO</w:t>
            </w:r>
            <w:proofErr w:type="gramStart"/>
            <w:r w:rsidRPr="007B7C61">
              <w:rPr>
                <w:lang w:val="en-IN"/>
              </w:rPr>
              <w:t>2,PO</w:t>
            </w:r>
            <w:proofErr w:type="gramEnd"/>
            <w:r w:rsidRPr="007B7C61">
              <w:rPr>
                <w:lang w:val="en-IN"/>
              </w:rPr>
              <w:t>4/PSO4</w:t>
            </w:r>
          </w:p>
        </w:tc>
      </w:tr>
      <w:tr w:rsidR="007B7C61" w:rsidRPr="007B7C61" w14:paraId="618AC574" w14:textId="77777777">
        <w:trPr>
          <w:trHeight w:val="2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D09615" w14:textId="77777777" w:rsidR="007B7C61" w:rsidRPr="007B7C61" w:rsidRDefault="007B7C61" w:rsidP="007B7C61">
            <w:pPr>
              <w:rPr>
                <w:lang w:val="en-IN"/>
              </w:rPr>
            </w:pPr>
            <w:r w:rsidRPr="007B7C61">
              <w:rPr>
                <w:lang w:val="en-IN"/>
              </w:rPr>
              <w:t>CO6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1A99CA" w14:textId="77777777" w:rsidR="007B7C61" w:rsidRPr="007B7C61" w:rsidRDefault="007B7C61" w:rsidP="007B7C61">
            <w:pPr>
              <w:rPr>
                <w:lang w:val="en-IN"/>
              </w:rPr>
            </w:pPr>
            <w:r w:rsidRPr="007B7C61">
              <w:rPr>
                <w:lang w:val="en-IN"/>
              </w:rPr>
              <w:t>PO1/PSO</w:t>
            </w:r>
            <w:proofErr w:type="gramStart"/>
            <w:r w:rsidRPr="007B7C61">
              <w:rPr>
                <w:lang w:val="en-IN"/>
              </w:rPr>
              <w:t>2,PSO</w:t>
            </w:r>
            <w:proofErr w:type="gramEnd"/>
            <w:r w:rsidRPr="007B7C61">
              <w:rPr>
                <w:lang w:val="en-IN"/>
              </w:rPr>
              <w:t>4</w:t>
            </w:r>
          </w:p>
        </w:tc>
      </w:tr>
    </w:tbl>
    <w:p w14:paraId="23C5E2A3" w14:textId="77777777" w:rsidR="007B7C61" w:rsidRDefault="007B7C61" w:rsidP="007B7C61">
      <w:pPr>
        <w:rPr>
          <w:lang w:val="en-IN"/>
        </w:rPr>
      </w:pPr>
      <w:r w:rsidRPr="007B7C61">
        <w:rPr>
          <w:lang w:val="en-IN"/>
        </w:rPr>
        <w:br/>
      </w:r>
      <w:r w:rsidRPr="007B7C61">
        <w:rPr>
          <w:lang w:val="en-IN"/>
        </w:rPr>
        <w:br/>
      </w:r>
      <w:r w:rsidRPr="007B7C61">
        <w:rPr>
          <w:lang w:val="en-IN"/>
        </w:rPr>
        <w:br/>
      </w:r>
      <w:r w:rsidRPr="007B7C61">
        <w:rPr>
          <w:lang w:val="en-IN"/>
        </w:rPr>
        <w:br/>
      </w:r>
      <w:r w:rsidRPr="007B7C61">
        <w:rPr>
          <w:lang w:val="en-IN"/>
        </w:rPr>
        <w:br/>
      </w:r>
      <w:r w:rsidRPr="007B7C61">
        <w:rPr>
          <w:lang w:val="en-IN"/>
        </w:rPr>
        <w:br/>
      </w:r>
      <w:r w:rsidRPr="007B7C61">
        <w:rPr>
          <w:lang w:val="en-IN"/>
        </w:rPr>
        <w:br/>
      </w:r>
      <w:r w:rsidRPr="007B7C61">
        <w:rPr>
          <w:lang w:val="en-IN"/>
        </w:rPr>
        <w:br/>
      </w:r>
      <w:r w:rsidRPr="007B7C61">
        <w:rPr>
          <w:lang w:val="en-IN"/>
        </w:rPr>
        <w:br/>
      </w:r>
      <w:r w:rsidRPr="007B7C61">
        <w:rPr>
          <w:lang w:val="en-IN"/>
        </w:rPr>
        <w:br/>
      </w:r>
      <w:r w:rsidRPr="007B7C61">
        <w:rPr>
          <w:lang w:val="en-IN"/>
        </w:rPr>
        <w:br/>
      </w:r>
      <w:r w:rsidRPr="007B7C61">
        <w:rPr>
          <w:lang w:val="en-IN"/>
        </w:rPr>
        <w:br/>
      </w:r>
      <w:r w:rsidRPr="007B7C61">
        <w:rPr>
          <w:lang w:val="en-IN"/>
        </w:rPr>
        <w:br/>
      </w:r>
      <w:r w:rsidRPr="007B7C61">
        <w:rPr>
          <w:lang w:val="en-IN"/>
        </w:rPr>
        <w:br/>
      </w:r>
      <w:r w:rsidRPr="007B7C61">
        <w:rPr>
          <w:lang w:val="en-IN"/>
        </w:rPr>
        <w:br/>
      </w:r>
      <w:r w:rsidRPr="007B7C61">
        <w:rPr>
          <w:lang w:val="en-IN"/>
        </w:rPr>
        <w:br/>
      </w:r>
      <w:r w:rsidRPr="007B7C61">
        <w:rPr>
          <w:lang w:val="en-IN"/>
        </w:rPr>
        <w:br/>
      </w:r>
      <w:r w:rsidRPr="007B7C61">
        <w:rPr>
          <w:lang w:val="en-IN"/>
        </w:rPr>
        <w:br/>
      </w:r>
      <w:r w:rsidRPr="007B7C61">
        <w:rPr>
          <w:lang w:val="en-IN"/>
        </w:rPr>
        <w:br/>
      </w:r>
      <w:r w:rsidRPr="007B7C61">
        <w:rPr>
          <w:lang w:val="en-IN"/>
        </w:rPr>
        <w:br/>
      </w:r>
    </w:p>
    <w:p w14:paraId="0C142801" w14:textId="77777777" w:rsidR="007B7C61" w:rsidRDefault="007B7C61" w:rsidP="007B7C61">
      <w:pPr>
        <w:rPr>
          <w:lang w:val="en-IN"/>
        </w:rPr>
      </w:pPr>
    </w:p>
    <w:p w14:paraId="7994457A" w14:textId="4F6792D6" w:rsidR="007B7C61" w:rsidRPr="007B7C61" w:rsidRDefault="007B7C61" w:rsidP="007B7C61">
      <w:pPr>
        <w:ind w:left="1440" w:firstLine="720"/>
        <w:rPr>
          <w:lang w:val="en-IN"/>
        </w:rPr>
      </w:pPr>
      <w:r w:rsidRPr="007B7C61">
        <w:rPr>
          <w:b/>
          <w:bCs/>
          <w:lang w:val="en-IN"/>
        </w:rPr>
        <w:lastRenderedPageBreak/>
        <w:t>: INTRODUCTION TO MACHINE LEARNING LAB</w:t>
      </w:r>
    </w:p>
    <w:p w14:paraId="483A5759" w14:textId="77777777" w:rsidR="007B7C61" w:rsidRPr="007B7C61" w:rsidRDefault="007B7C61" w:rsidP="007B7C61">
      <w:pPr>
        <w:rPr>
          <w:lang w:val="en-IN"/>
        </w:rPr>
      </w:pPr>
    </w:p>
    <w:p w14:paraId="0135DF42" w14:textId="77777777" w:rsidR="007B7C61" w:rsidRPr="007B7C61" w:rsidRDefault="007B7C61" w:rsidP="007B7C61">
      <w:pPr>
        <w:rPr>
          <w:lang w:val="en-IN"/>
        </w:rPr>
      </w:pPr>
      <w:r w:rsidRPr="007B7C61">
        <w:rPr>
          <w:b/>
          <w:bCs/>
          <w:lang w:val="en-IN"/>
        </w:rPr>
        <w:t xml:space="preserve">Objective: </w:t>
      </w:r>
      <w:r w:rsidRPr="007B7C61">
        <w:rPr>
          <w:i/>
          <w:iCs/>
          <w:lang w:val="en-IN"/>
        </w:rPr>
        <w:t>This course aims to introduce the basic process of machine learning, mathematical modelling of supervised and unsupervised machine learning methods, and to utilize the combined voting of the different machine learning methods for solving real-world problems using machine learning. approach.</w:t>
      </w:r>
    </w:p>
    <w:p w14:paraId="0AC28600" w14:textId="77777777" w:rsidR="007B7C61" w:rsidRPr="007B7C61" w:rsidRDefault="007B7C61" w:rsidP="007B7C61">
      <w:pPr>
        <w:rPr>
          <w:lang w:val="en-IN"/>
        </w:rPr>
      </w:pPr>
    </w:p>
    <w:p w14:paraId="639B691E" w14:textId="77777777" w:rsidR="007B7C61" w:rsidRPr="007B7C61" w:rsidRDefault="007B7C61" w:rsidP="007B7C61">
      <w:pPr>
        <w:rPr>
          <w:lang w:val="en-IN"/>
        </w:rPr>
      </w:pPr>
      <w:r w:rsidRPr="007B7C61">
        <w:rPr>
          <w:b/>
          <w:bCs/>
          <w:lang w:val="en-IN"/>
        </w:rPr>
        <w:t>CREDIT:01                                                                                                                             L-T-P-J:0-0-2-0</w:t>
      </w:r>
    </w:p>
    <w:tbl>
      <w:tblPr>
        <w:tblW w:w="0" w:type="auto"/>
        <w:tblCellMar>
          <w:top w:w="15" w:type="dxa"/>
          <w:left w:w="15" w:type="dxa"/>
          <w:bottom w:w="15" w:type="dxa"/>
          <w:right w:w="15" w:type="dxa"/>
        </w:tblCellMar>
        <w:tblLook w:val="04A0" w:firstRow="1" w:lastRow="0" w:firstColumn="1" w:lastColumn="0" w:noHBand="0" w:noVBand="1"/>
      </w:tblPr>
      <w:tblGrid>
        <w:gridCol w:w="1267"/>
        <w:gridCol w:w="5951"/>
        <w:gridCol w:w="1652"/>
      </w:tblGrid>
      <w:tr w:rsidR="007B7C61" w:rsidRPr="007B7C61" w14:paraId="79DBAB1D"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1C954D" w14:textId="77777777" w:rsidR="007B7C61" w:rsidRPr="007B7C61" w:rsidRDefault="007B7C61" w:rsidP="007B7C61">
            <w:pPr>
              <w:rPr>
                <w:lang w:val="en-IN"/>
              </w:rPr>
            </w:pPr>
            <w:r w:rsidRPr="007B7C61">
              <w:rPr>
                <w:b/>
                <w:bCs/>
                <w:lang w:val="en-IN"/>
              </w:rPr>
              <w:t>Module No.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98949F" w14:textId="77777777" w:rsidR="007B7C61" w:rsidRPr="007B7C61" w:rsidRDefault="007B7C61" w:rsidP="007B7C61">
            <w:pPr>
              <w:rPr>
                <w:lang w:val="en-IN"/>
              </w:rPr>
            </w:pPr>
            <w:r w:rsidRPr="007B7C61">
              <w:rPr>
                <w:b/>
                <w:bCs/>
                <w:lang w:val="en-IN"/>
              </w:rPr>
              <w:t>Content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8A75F3" w14:textId="77777777" w:rsidR="007B7C61" w:rsidRPr="007B7C61" w:rsidRDefault="007B7C61" w:rsidP="007B7C61">
            <w:pPr>
              <w:rPr>
                <w:lang w:val="en-IN"/>
              </w:rPr>
            </w:pPr>
            <w:r w:rsidRPr="007B7C61">
              <w:rPr>
                <w:b/>
                <w:bCs/>
                <w:lang w:val="en-IN"/>
              </w:rPr>
              <w:t>Teaching Hours</w:t>
            </w:r>
          </w:p>
        </w:tc>
      </w:tr>
      <w:tr w:rsidR="007B7C61" w:rsidRPr="007B7C61" w14:paraId="2E2BE333" w14:textId="77777777">
        <w:trPr>
          <w:trHeight w:val="149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406E71" w14:textId="77777777" w:rsidR="007B7C61" w:rsidRPr="007B7C61" w:rsidRDefault="007B7C61" w:rsidP="007B7C61">
            <w:pPr>
              <w:rPr>
                <w:lang w:val="en-IN"/>
              </w:rPr>
            </w:pPr>
            <w:r w:rsidRPr="007B7C61">
              <w:rPr>
                <w:b/>
                <w:bCs/>
                <w:lang w:val="en-IN"/>
              </w:rPr>
              <w:t>I &amp; II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D9EF71" w14:textId="77777777" w:rsidR="007B7C61" w:rsidRPr="007B7C61" w:rsidRDefault="007B7C61" w:rsidP="007B7C61">
            <w:pPr>
              <w:numPr>
                <w:ilvl w:val="0"/>
                <w:numId w:val="15"/>
              </w:numPr>
              <w:rPr>
                <w:lang w:val="en-IN"/>
              </w:rPr>
            </w:pPr>
            <w:r w:rsidRPr="007B7C61">
              <w:rPr>
                <w:lang w:val="en-IN"/>
              </w:rPr>
              <w:t xml:space="preserve">Introduction to python, </w:t>
            </w:r>
            <w:proofErr w:type="spellStart"/>
            <w:r w:rsidRPr="007B7C61">
              <w:rPr>
                <w:lang w:val="en-IN"/>
              </w:rPr>
              <w:t>numpy</w:t>
            </w:r>
            <w:proofErr w:type="spellEnd"/>
            <w:r w:rsidRPr="007B7C61">
              <w:rPr>
                <w:lang w:val="en-IN"/>
              </w:rPr>
              <w:t xml:space="preserve"> and pandas</w:t>
            </w:r>
          </w:p>
          <w:p w14:paraId="50C3AEC5" w14:textId="77777777" w:rsidR="007B7C61" w:rsidRPr="007B7C61" w:rsidRDefault="007B7C61" w:rsidP="007B7C61">
            <w:pPr>
              <w:numPr>
                <w:ilvl w:val="0"/>
                <w:numId w:val="15"/>
              </w:numPr>
              <w:rPr>
                <w:lang w:val="en-IN"/>
              </w:rPr>
            </w:pPr>
            <w:r w:rsidRPr="007B7C61">
              <w:rPr>
                <w:lang w:val="en-IN"/>
              </w:rPr>
              <w:t>Implementation of Simple linear regression</w:t>
            </w:r>
          </w:p>
          <w:p w14:paraId="7E14AAFB" w14:textId="77777777" w:rsidR="007B7C61" w:rsidRPr="007B7C61" w:rsidRDefault="007B7C61" w:rsidP="007B7C61">
            <w:pPr>
              <w:numPr>
                <w:ilvl w:val="0"/>
                <w:numId w:val="15"/>
              </w:numPr>
              <w:rPr>
                <w:lang w:val="en-IN"/>
              </w:rPr>
            </w:pPr>
            <w:r w:rsidRPr="007B7C61">
              <w:rPr>
                <w:lang w:val="en-IN"/>
              </w:rPr>
              <w:t>Implementation of Multiple linear regression</w:t>
            </w:r>
          </w:p>
          <w:p w14:paraId="79F06334" w14:textId="77777777" w:rsidR="007B7C61" w:rsidRPr="007B7C61" w:rsidRDefault="007B7C61" w:rsidP="007B7C61">
            <w:pPr>
              <w:numPr>
                <w:ilvl w:val="0"/>
                <w:numId w:val="15"/>
              </w:numPr>
              <w:rPr>
                <w:lang w:val="en-IN"/>
              </w:rPr>
            </w:pPr>
            <w:r w:rsidRPr="007B7C61">
              <w:rPr>
                <w:lang w:val="en-IN"/>
              </w:rPr>
              <w:t>Implementation of logistic regression</w:t>
            </w:r>
          </w:p>
          <w:p w14:paraId="161AC432" w14:textId="77777777" w:rsidR="007B7C61" w:rsidRPr="007B7C61" w:rsidRDefault="007B7C61" w:rsidP="007B7C61">
            <w:pPr>
              <w:numPr>
                <w:ilvl w:val="0"/>
                <w:numId w:val="15"/>
              </w:numPr>
              <w:rPr>
                <w:lang w:val="en-IN"/>
              </w:rPr>
            </w:pPr>
            <w:r w:rsidRPr="007B7C61">
              <w:rPr>
                <w:lang w:val="en-IN"/>
              </w:rPr>
              <w:t>Implementation of regression models with regularization</w:t>
            </w:r>
          </w:p>
          <w:p w14:paraId="1BE560D9" w14:textId="77777777" w:rsidR="007B7C61" w:rsidRPr="007B7C61" w:rsidRDefault="007B7C61" w:rsidP="007B7C61">
            <w:pPr>
              <w:numPr>
                <w:ilvl w:val="0"/>
                <w:numId w:val="16"/>
              </w:numPr>
              <w:rPr>
                <w:lang w:val="en-IN"/>
              </w:rPr>
            </w:pPr>
            <w:r w:rsidRPr="007B7C61">
              <w:rPr>
                <w:lang w:val="en-IN"/>
              </w:rPr>
              <w:t>Implementation of dimensionality reduction using PCA</w:t>
            </w:r>
          </w:p>
          <w:p w14:paraId="49C11E87" w14:textId="77777777" w:rsidR="007B7C61" w:rsidRPr="007B7C61" w:rsidRDefault="007B7C61" w:rsidP="007B7C61">
            <w:pPr>
              <w:numPr>
                <w:ilvl w:val="0"/>
                <w:numId w:val="16"/>
              </w:numPr>
              <w:rPr>
                <w:lang w:val="en-IN"/>
              </w:rPr>
            </w:pPr>
            <w:r w:rsidRPr="007B7C61">
              <w:rPr>
                <w:lang w:val="en-IN"/>
              </w:rPr>
              <w:t>Implementation of SVM</w:t>
            </w:r>
          </w:p>
          <w:p w14:paraId="10BCF5A4" w14:textId="77777777" w:rsidR="007B7C61" w:rsidRPr="007B7C61" w:rsidRDefault="007B7C61" w:rsidP="007B7C61">
            <w:pPr>
              <w:numPr>
                <w:ilvl w:val="0"/>
                <w:numId w:val="16"/>
              </w:numPr>
              <w:rPr>
                <w:lang w:val="en-IN"/>
              </w:rPr>
            </w:pPr>
            <w:r w:rsidRPr="007B7C61">
              <w:rPr>
                <w:lang w:val="en-IN"/>
              </w:rPr>
              <w:t>Implementation of Decision tree on real word data set</w:t>
            </w:r>
          </w:p>
          <w:p w14:paraId="3C284AD4" w14:textId="77777777" w:rsidR="007B7C61" w:rsidRPr="007B7C61" w:rsidRDefault="007B7C61" w:rsidP="007B7C61">
            <w:pPr>
              <w:numPr>
                <w:ilvl w:val="0"/>
                <w:numId w:val="16"/>
              </w:numPr>
              <w:rPr>
                <w:lang w:val="en-IN"/>
              </w:rPr>
            </w:pPr>
            <w:r w:rsidRPr="007B7C61">
              <w:rPr>
                <w:lang w:val="en-IN"/>
              </w:rPr>
              <w:t>Implementation of Naïve Bayes Classifier</w:t>
            </w:r>
          </w:p>
          <w:p w14:paraId="70CB6DF8" w14:textId="77777777" w:rsidR="007B7C61" w:rsidRPr="007B7C61" w:rsidRDefault="007B7C61" w:rsidP="007B7C61">
            <w:pPr>
              <w:numPr>
                <w:ilvl w:val="0"/>
                <w:numId w:val="16"/>
              </w:numPr>
              <w:rPr>
                <w:lang w:val="en-IN"/>
              </w:rPr>
            </w:pPr>
            <w:r w:rsidRPr="007B7C61">
              <w:rPr>
                <w:lang w:val="en-IN"/>
              </w:rPr>
              <w:t>Implementation of k-means clustering</w:t>
            </w:r>
          </w:p>
          <w:p w14:paraId="4746C3D2" w14:textId="77777777" w:rsidR="007B7C61" w:rsidRPr="007B7C61" w:rsidRDefault="007B7C61" w:rsidP="007B7C61">
            <w:pPr>
              <w:numPr>
                <w:ilvl w:val="0"/>
                <w:numId w:val="17"/>
              </w:numPr>
              <w:rPr>
                <w:lang w:val="en-IN"/>
              </w:rPr>
            </w:pPr>
            <w:r w:rsidRPr="007B7C61">
              <w:rPr>
                <w:lang w:val="en-IN"/>
              </w:rPr>
              <w:t>Explain predictions using LIME</w:t>
            </w:r>
          </w:p>
          <w:p w14:paraId="00D32B88" w14:textId="77777777" w:rsidR="007B7C61" w:rsidRPr="007B7C61" w:rsidRDefault="007B7C61" w:rsidP="007B7C61">
            <w:pPr>
              <w:numPr>
                <w:ilvl w:val="0"/>
                <w:numId w:val="17"/>
              </w:numPr>
              <w:rPr>
                <w:lang w:val="en-IN"/>
              </w:rPr>
            </w:pPr>
            <w:r w:rsidRPr="007B7C61">
              <w:rPr>
                <w:lang w:val="en-IN"/>
              </w:rPr>
              <w:t>Global and Local explanations using SHAP</w:t>
            </w:r>
          </w:p>
          <w:p w14:paraId="4039A486" w14:textId="77777777" w:rsidR="007B7C61" w:rsidRPr="007B7C61" w:rsidRDefault="007B7C61" w:rsidP="007B7C61">
            <w:pPr>
              <w:numPr>
                <w:ilvl w:val="0"/>
                <w:numId w:val="17"/>
              </w:numPr>
              <w:rPr>
                <w:lang w:val="en-IN"/>
              </w:rPr>
            </w:pPr>
            <w:r w:rsidRPr="007B7C61">
              <w:rPr>
                <w:lang w:val="en-IN"/>
              </w:rPr>
              <w:t>Predict crop yield and explain influencing factors using SHAP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697148" w14:textId="77777777" w:rsidR="007B7C61" w:rsidRPr="007B7C61" w:rsidRDefault="007B7C61" w:rsidP="007B7C61">
            <w:pPr>
              <w:rPr>
                <w:lang w:val="en-IN"/>
              </w:rPr>
            </w:pPr>
            <w:r w:rsidRPr="007B7C61">
              <w:rPr>
                <w:lang w:val="en-IN"/>
              </w:rPr>
              <w:t>20</w:t>
            </w:r>
          </w:p>
        </w:tc>
      </w:tr>
    </w:tbl>
    <w:p w14:paraId="64B7E1BC" w14:textId="77777777" w:rsidR="007B7C61" w:rsidRPr="007B7C61" w:rsidRDefault="007B7C61" w:rsidP="007B7C61">
      <w:pPr>
        <w:rPr>
          <w:lang w:val="en-IN"/>
        </w:rPr>
      </w:pPr>
      <w:r w:rsidRPr="007B7C61">
        <w:rPr>
          <w:b/>
          <w:bCs/>
          <w:lang w:val="en-IN"/>
        </w:rPr>
        <w:t>Text Book:</w:t>
      </w:r>
    </w:p>
    <w:p w14:paraId="7D5BCAB3" w14:textId="77777777" w:rsidR="007B7C61" w:rsidRPr="007B7C61" w:rsidRDefault="007B7C61" w:rsidP="007B7C61">
      <w:pPr>
        <w:numPr>
          <w:ilvl w:val="0"/>
          <w:numId w:val="18"/>
        </w:numPr>
        <w:rPr>
          <w:lang w:val="en-IN"/>
        </w:rPr>
      </w:pPr>
      <w:proofErr w:type="spellStart"/>
      <w:r w:rsidRPr="007B7C61">
        <w:rPr>
          <w:lang w:val="en-IN"/>
        </w:rPr>
        <w:t>Alpaydin</w:t>
      </w:r>
      <w:proofErr w:type="spellEnd"/>
      <w:r w:rsidRPr="007B7C61">
        <w:rPr>
          <w:lang w:val="en-IN"/>
        </w:rPr>
        <w:t>, E., “. Introduction to machine learning</w:t>
      </w:r>
      <w:proofErr w:type="gramStart"/>
      <w:r w:rsidRPr="007B7C61">
        <w:rPr>
          <w:lang w:val="en-IN"/>
        </w:rPr>
        <w:t>”,  MIT</w:t>
      </w:r>
      <w:proofErr w:type="gramEnd"/>
      <w:r w:rsidRPr="007B7C61">
        <w:rPr>
          <w:lang w:val="en-IN"/>
        </w:rPr>
        <w:t xml:space="preserve"> press, 2009.</w:t>
      </w:r>
    </w:p>
    <w:p w14:paraId="457C3A53" w14:textId="77777777" w:rsidR="007B7C61" w:rsidRPr="007B7C61" w:rsidRDefault="007B7C61" w:rsidP="007B7C61">
      <w:pPr>
        <w:numPr>
          <w:ilvl w:val="0"/>
          <w:numId w:val="18"/>
        </w:numPr>
        <w:rPr>
          <w:i/>
          <w:iCs/>
          <w:lang w:val="en-IN"/>
        </w:rPr>
      </w:pPr>
      <w:r w:rsidRPr="007B7C61">
        <w:rPr>
          <w:lang w:val="en-IN"/>
        </w:rPr>
        <w:lastRenderedPageBreak/>
        <w:t xml:space="preserve">Bishop, C. </w:t>
      </w:r>
      <w:proofErr w:type="gramStart"/>
      <w:r w:rsidRPr="007B7C61">
        <w:rPr>
          <w:lang w:val="en-IN"/>
        </w:rPr>
        <w:t>M. ,”Pattern</w:t>
      </w:r>
      <w:proofErr w:type="gramEnd"/>
      <w:r w:rsidRPr="007B7C61">
        <w:rPr>
          <w:lang w:val="en-IN"/>
        </w:rPr>
        <w:t xml:space="preserve"> recognition and machine learning</w:t>
      </w:r>
      <w:proofErr w:type="gramStart"/>
      <w:r w:rsidRPr="007B7C61">
        <w:rPr>
          <w:lang w:val="en-IN"/>
        </w:rPr>
        <w:t>” ,</w:t>
      </w:r>
      <w:proofErr w:type="gramEnd"/>
      <w:r w:rsidRPr="007B7C61">
        <w:rPr>
          <w:lang w:val="en-IN"/>
        </w:rPr>
        <w:t xml:space="preserve"> (information science and statistics) springer-</w:t>
      </w:r>
      <w:proofErr w:type="spellStart"/>
      <w:r w:rsidRPr="007B7C61">
        <w:rPr>
          <w:lang w:val="en-IN"/>
        </w:rPr>
        <w:t>verlag</w:t>
      </w:r>
      <w:proofErr w:type="spellEnd"/>
      <w:r w:rsidRPr="007B7C61">
        <w:rPr>
          <w:lang w:val="en-IN"/>
        </w:rPr>
        <w:t xml:space="preserve"> new </w:t>
      </w:r>
      <w:proofErr w:type="spellStart"/>
      <w:r w:rsidRPr="007B7C61">
        <w:rPr>
          <w:lang w:val="en-IN"/>
        </w:rPr>
        <w:t>york</w:t>
      </w:r>
      <w:proofErr w:type="spellEnd"/>
      <w:r w:rsidRPr="007B7C61">
        <w:rPr>
          <w:lang w:val="en-IN"/>
        </w:rPr>
        <w:t>. Inc. Secaucus, NJ, USA, 2006</w:t>
      </w:r>
      <w:r w:rsidRPr="007B7C61">
        <w:rPr>
          <w:i/>
          <w:iCs/>
          <w:lang w:val="en-IN"/>
        </w:rPr>
        <w:t>.</w:t>
      </w:r>
    </w:p>
    <w:p w14:paraId="49D66163" w14:textId="77777777" w:rsidR="007B7C61" w:rsidRPr="007B7C61" w:rsidRDefault="007B7C61" w:rsidP="007B7C61">
      <w:pPr>
        <w:rPr>
          <w:lang w:val="en-IN"/>
        </w:rPr>
      </w:pPr>
    </w:p>
    <w:p w14:paraId="4062E7A2" w14:textId="77777777" w:rsidR="007B7C61" w:rsidRPr="007B7C61" w:rsidRDefault="007B7C61" w:rsidP="007B7C61">
      <w:pPr>
        <w:rPr>
          <w:lang w:val="en-IN"/>
        </w:rPr>
      </w:pPr>
      <w:r w:rsidRPr="007B7C61">
        <w:rPr>
          <w:b/>
          <w:bCs/>
          <w:lang w:val="en-IN"/>
        </w:rPr>
        <w:t>Reference Books:</w:t>
      </w:r>
    </w:p>
    <w:p w14:paraId="2D5D156F" w14:textId="77777777" w:rsidR="007B7C61" w:rsidRPr="007B7C61" w:rsidRDefault="007B7C61" w:rsidP="007B7C61">
      <w:pPr>
        <w:numPr>
          <w:ilvl w:val="0"/>
          <w:numId w:val="19"/>
        </w:numPr>
        <w:rPr>
          <w:lang w:val="en-IN"/>
        </w:rPr>
      </w:pPr>
      <w:r w:rsidRPr="007B7C61">
        <w:rPr>
          <w:lang w:val="en-IN"/>
        </w:rPr>
        <w:t xml:space="preserve">Harrington, P., </w:t>
      </w:r>
      <w:proofErr w:type="gramStart"/>
      <w:r w:rsidRPr="007B7C61">
        <w:rPr>
          <w:lang w:val="en-IN"/>
        </w:rPr>
        <w:t>“ Machine</w:t>
      </w:r>
      <w:proofErr w:type="gramEnd"/>
      <w:r w:rsidRPr="007B7C61">
        <w:rPr>
          <w:lang w:val="en-IN"/>
        </w:rPr>
        <w:t xml:space="preserve"> learning in action. Shelter Island</w:t>
      </w:r>
      <w:proofErr w:type="gramStart"/>
      <w:r w:rsidRPr="007B7C61">
        <w:rPr>
          <w:lang w:val="en-IN"/>
        </w:rPr>
        <w:t>” ,</w:t>
      </w:r>
      <w:proofErr w:type="gramEnd"/>
      <w:r w:rsidRPr="007B7C61">
        <w:rPr>
          <w:lang w:val="en-IN"/>
        </w:rPr>
        <w:t xml:space="preserve"> NY: Manning Publications Co., 2012.</w:t>
      </w:r>
    </w:p>
    <w:p w14:paraId="670C0628" w14:textId="77777777" w:rsidR="007B7C61" w:rsidRPr="007B7C61" w:rsidRDefault="007B7C61" w:rsidP="007B7C61">
      <w:pPr>
        <w:rPr>
          <w:lang w:val="en-IN"/>
        </w:rPr>
      </w:pPr>
    </w:p>
    <w:p w14:paraId="53552DA2" w14:textId="77777777" w:rsidR="007B7C61" w:rsidRPr="007B7C61" w:rsidRDefault="007B7C61" w:rsidP="007B7C61">
      <w:pPr>
        <w:rPr>
          <w:lang w:val="en-IN"/>
        </w:rPr>
      </w:pPr>
      <w:r w:rsidRPr="007B7C61">
        <w:rPr>
          <w:b/>
          <w:bCs/>
          <w:lang w:val="en-IN"/>
        </w:rPr>
        <w:t xml:space="preserve">Focus: </w:t>
      </w:r>
      <w:r w:rsidRPr="007B7C61">
        <w:rPr>
          <w:lang w:val="en-IN"/>
        </w:rPr>
        <w:t xml:space="preserve">This Course focus on Employability under all </w:t>
      </w:r>
      <w:proofErr w:type="spellStart"/>
      <w:r w:rsidRPr="007B7C61">
        <w:rPr>
          <w:lang w:val="en-IN"/>
        </w:rPr>
        <w:t>COs.</w:t>
      </w:r>
      <w:proofErr w:type="spellEnd"/>
    </w:p>
    <w:p w14:paraId="05C4786C" w14:textId="77777777" w:rsidR="007B7C61" w:rsidRPr="007B7C61" w:rsidRDefault="007B7C61" w:rsidP="007B7C61">
      <w:pPr>
        <w:rPr>
          <w:lang w:val="en-IN"/>
        </w:rPr>
      </w:pPr>
      <w:r w:rsidRPr="007B7C61">
        <w:rPr>
          <w:b/>
          <w:bCs/>
          <w:lang w:val="en-IN"/>
        </w:rPr>
        <w:t xml:space="preserve">Course Outcome: </w:t>
      </w:r>
      <w:r w:rsidRPr="007B7C61">
        <w:rPr>
          <w:lang w:val="en-IN"/>
        </w:rPr>
        <w:t>After completion of Lab, student will be able to:</w:t>
      </w:r>
    </w:p>
    <w:p w14:paraId="5D4C6F2B" w14:textId="77777777" w:rsidR="007B7C61" w:rsidRPr="007B7C61" w:rsidRDefault="007B7C61" w:rsidP="007B7C61">
      <w:pPr>
        <w:numPr>
          <w:ilvl w:val="0"/>
          <w:numId w:val="20"/>
        </w:numPr>
        <w:rPr>
          <w:lang w:val="en-IN"/>
        </w:rPr>
      </w:pPr>
      <w:r w:rsidRPr="007B7C61">
        <w:rPr>
          <w:lang w:val="en-IN"/>
        </w:rPr>
        <w:t xml:space="preserve">CO1: Implement the basic concepts of machine learning including bias-variance </w:t>
      </w:r>
      <w:proofErr w:type="spellStart"/>
      <w:r w:rsidRPr="007B7C61">
        <w:rPr>
          <w:lang w:val="en-IN"/>
        </w:rPr>
        <w:t>tradeoff</w:t>
      </w:r>
      <w:proofErr w:type="spellEnd"/>
      <w:r w:rsidRPr="007B7C61">
        <w:rPr>
          <w:lang w:val="en-IN"/>
        </w:rPr>
        <w:t>.</w:t>
      </w:r>
    </w:p>
    <w:p w14:paraId="5851BDB4" w14:textId="77777777" w:rsidR="007B7C61" w:rsidRPr="007B7C61" w:rsidRDefault="007B7C61" w:rsidP="007B7C61">
      <w:pPr>
        <w:numPr>
          <w:ilvl w:val="0"/>
          <w:numId w:val="20"/>
        </w:numPr>
        <w:rPr>
          <w:lang w:val="en-IN"/>
        </w:rPr>
      </w:pPr>
      <w:r w:rsidRPr="007B7C61">
        <w:rPr>
          <w:lang w:val="en-IN"/>
        </w:rPr>
        <w:t xml:space="preserve">CO2: </w:t>
      </w:r>
      <w:proofErr w:type="spellStart"/>
      <w:r w:rsidRPr="007B7C61">
        <w:rPr>
          <w:lang w:val="en-IN"/>
        </w:rPr>
        <w:t>Analyze</w:t>
      </w:r>
      <w:proofErr w:type="spellEnd"/>
      <w:r w:rsidRPr="007B7C61">
        <w:rPr>
          <w:lang w:val="en-IN"/>
        </w:rPr>
        <w:t xml:space="preserve"> data using regression and re-sampling methods.</w:t>
      </w:r>
    </w:p>
    <w:p w14:paraId="52E7909C" w14:textId="77777777" w:rsidR="007B7C61" w:rsidRPr="007B7C61" w:rsidRDefault="007B7C61" w:rsidP="007B7C61">
      <w:pPr>
        <w:numPr>
          <w:ilvl w:val="0"/>
          <w:numId w:val="20"/>
        </w:numPr>
        <w:rPr>
          <w:lang w:val="en-IN"/>
        </w:rPr>
      </w:pPr>
      <w:r w:rsidRPr="007B7C61">
        <w:rPr>
          <w:lang w:val="en-IN"/>
        </w:rPr>
        <w:t>CO3: Perform supervise learning for classification.</w:t>
      </w:r>
    </w:p>
    <w:p w14:paraId="18A391EE" w14:textId="77777777" w:rsidR="007B7C61" w:rsidRPr="007B7C61" w:rsidRDefault="007B7C61" w:rsidP="007B7C61">
      <w:pPr>
        <w:numPr>
          <w:ilvl w:val="0"/>
          <w:numId w:val="20"/>
        </w:numPr>
        <w:rPr>
          <w:lang w:val="en-IN"/>
        </w:rPr>
      </w:pPr>
      <w:r w:rsidRPr="007B7C61">
        <w:rPr>
          <w:lang w:val="en-IN"/>
        </w:rPr>
        <w:t>CO4: Apply and perform dimensionality reduction.</w:t>
      </w:r>
    </w:p>
    <w:p w14:paraId="56222875" w14:textId="77777777" w:rsidR="007B7C61" w:rsidRPr="007B7C61" w:rsidRDefault="007B7C61" w:rsidP="007B7C61">
      <w:pPr>
        <w:rPr>
          <w:lang w:val="en-IN"/>
        </w:rPr>
      </w:pPr>
    </w:p>
    <w:p w14:paraId="7776F7E7" w14:textId="77777777" w:rsidR="007B7C61" w:rsidRPr="007B7C61" w:rsidRDefault="007B7C61" w:rsidP="007B7C61">
      <w:pPr>
        <w:rPr>
          <w:lang w:val="en-IN"/>
        </w:rPr>
      </w:pPr>
      <w:r w:rsidRPr="007B7C61">
        <w:rPr>
          <w:b/>
          <w:bCs/>
          <w:lang w:val="en-IN"/>
        </w:rPr>
        <w:t>Mapping of Course Outcomes (COs) with Program Outcomes (POs) and Program Specific Outcomes (PSOs):</w:t>
      </w:r>
    </w:p>
    <w:p w14:paraId="2A114C3C" w14:textId="77777777" w:rsidR="007B7C61" w:rsidRPr="007B7C61" w:rsidRDefault="007B7C61" w:rsidP="007B7C61">
      <w:pPr>
        <w:rPr>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620"/>
        <w:gridCol w:w="2209"/>
      </w:tblGrid>
      <w:tr w:rsidR="007B7C61" w:rsidRPr="007B7C61" w14:paraId="55B1B85F" w14:textId="77777777">
        <w:trPr>
          <w:trHeight w:val="2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A66240" w14:textId="77777777" w:rsidR="007B7C61" w:rsidRPr="007B7C61" w:rsidRDefault="007B7C61" w:rsidP="007B7C61">
            <w:pPr>
              <w:rPr>
                <w:lang w:val="en-IN"/>
              </w:rPr>
            </w:pPr>
            <w:r w:rsidRPr="007B7C61">
              <w:rPr>
                <w:b/>
                <w:bCs/>
                <w:lang w:val="en-IN"/>
              </w:rPr>
              <w:t>Cos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1423E4" w14:textId="77777777" w:rsidR="007B7C61" w:rsidRPr="007B7C61" w:rsidRDefault="007B7C61" w:rsidP="007B7C61">
            <w:pPr>
              <w:rPr>
                <w:lang w:val="en-IN"/>
              </w:rPr>
            </w:pPr>
            <w:r w:rsidRPr="007B7C61">
              <w:rPr>
                <w:b/>
                <w:bCs/>
                <w:lang w:val="en-IN"/>
              </w:rPr>
              <w:t>POs/PSOs</w:t>
            </w:r>
          </w:p>
        </w:tc>
      </w:tr>
      <w:tr w:rsidR="007B7C61" w:rsidRPr="007B7C61" w14:paraId="7E16B504" w14:textId="77777777">
        <w:trPr>
          <w:trHeight w:val="2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FAE67C" w14:textId="77777777" w:rsidR="007B7C61" w:rsidRPr="007B7C61" w:rsidRDefault="007B7C61" w:rsidP="007B7C61">
            <w:pPr>
              <w:rPr>
                <w:lang w:val="en-IN"/>
              </w:rPr>
            </w:pPr>
            <w:r w:rsidRPr="007B7C61">
              <w:rPr>
                <w:lang w:val="en-IN"/>
              </w:rPr>
              <w:t>CO1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68F1F2" w14:textId="77777777" w:rsidR="007B7C61" w:rsidRPr="007B7C61" w:rsidRDefault="007B7C61" w:rsidP="007B7C61">
            <w:pPr>
              <w:rPr>
                <w:lang w:val="en-IN"/>
              </w:rPr>
            </w:pPr>
            <w:r w:rsidRPr="007B7C61">
              <w:rPr>
                <w:lang w:val="en-IN"/>
              </w:rPr>
              <w:t>PO</w:t>
            </w:r>
            <w:proofErr w:type="gramStart"/>
            <w:r w:rsidRPr="007B7C61">
              <w:rPr>
                <w:lang w:val="en-IN"/>
              </w:rPr>
              <w:t>1,PO</w:t>
            </w:r>
            <w:proofErr w:type="gramEnd"/>
            <w:r w:rsidRPr="007B7C61">
              <w:rPr>
                <w:lang w:val="en-IN"/>
              </w:rPr>
              <w:t>2/PSO3</w:t>
            </w:r>
          </w:p>
        </w:tc>
      </w:tr>
      <w:tr w:rsidR="007B7C61" w:rsidRPr="007B7C61" w14:paraId="0EF22506" w14:textId="77777777">
        <w:trPr>
          <w:trHeight w:val="2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2B4E11" w14:textId="77777777" w:rsidR="007B7C61" w:rsidRPr="007B7C61" w:rsidRDefault="007B7C61" w:rsidP="007B7C61">
            <w:pPr>
              <w:rPr>
                <w:lang w:val="en-IN"/>
              </w:rPr>
            </w:pPr>
            <w:r w:rsidRPr="007B7C61">
              <w:rPr>
                <w:lang w:val="en-I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5EC681" w14:textId="77777777" w:rsidR="007B7C61" w:rsidRPr="007B7C61" w:rsidRDefault="007B7C61" w:rsidP="007B7C61">
            <w:pPr>
              <w:rPr>
                <w:lang w:val="en-IN"/>
              </w:rPr>
            </w:pPr>
            <w:r w:rsidRPr="007B7C61">
              <w:rPr>
                <w:lang w:val="en-IN"/>
              </w:rPr>
              <w:t>PO</w:t>
            </w:r>
            <w:proofErr w:type="gramStart"/>
            <w:r w:rsidRPr="007B7C61">
              <w:rPr>
                <w:lang w:val="en-IN"/>
              </w:rPr>
              <w:t>2,PO</w:t>
            </w:r>
            <w:proofErr w:type="gramEnd"/>
            <w:r w:rsidRPr="007B7C61">
              <w:rPr>
                <w:lang w:val="en-IN"/>
              </w:rPr>
              <w:t>3/PSO</w:t>
            </w:r>
            <w:proofErr w:type="gramStart"/>
            <w:r w:rsidRPr="007B7C61">
              <w:rPr>
                <w:lang w:val="en-IN"/>
              </w:rPr>
              <w:t>1,PSO</w:t>
            </w:r>
            <w:proofErr w:type="gramEnd"/>
            <w:r w:rsidRPr="007B7C61">
              <w:rPr>
                <w:lang w:val="en-IN"/>
              </w:rPr>
              <w:t>3</w:t>
            </w:r>
          </w:p>
        </w:tc>
      </w:tr>
      <w:tr w:rsidR="007B7C61" w:rsidRPr="007B7C61" w14:paraId="4DC7319F" w14:textId="77777777">
        <w:trPr>
          <w:trHeight w:val="2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8308B4" w14:textId="77777777" w:rsidR="007B7C61" w:rsidRPr="007B7C61" w:rsidRDefault="007B7C61" w:rsidP="007B7C61">
            <w:pPr>
              <w:rPr>
                <w:lang w:val="en-IN"/>
              </w:rPr>
            </w:pPr>
            <w:r w:rsidRPr="007B7C61">
              <w:rPr>
                <w:lang w:val="en-IN"/>
              </w:rPr>
              <w:t>CO3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F1E412" w14:textId="77777777" w:rsidR="007B7C61" w:rsidRPr="007B7C61" w:rsidRDefault="007B7C61" w:rsidP="007B7C61">
            <w:pPr>
              <w:rPr>
                <w:lang w:val="en-IN"/>
              </w:rPr>
            </w:pPr>
            <w:r w:rsidRPr="007B7C61">
              <w:rPr>
                <w:lang w:val="en-IN"/>
              </w:rPr>
              <w:t>PO</w:t>
            </w:r>
            <w:proofErr w:type="gramStart"/>
            <w:r w:rsidRPr="007B7C61">
              <w:rPr>
                <w:lang w:val="en-IN"/>
              </w:rPr>
              <w:t>1,PO</w:t>
            </w:r>
            <w:proofErr w:type="gramEnd"/>
            <w:r w:rsidRPr="007B7C61">
              <w:rPr>
                <w:lang w:val="en-IN"/>
              </w:rPr>
              <w:t>4/PSO</w:t>
            </w:r>
            <w:proofErr w:type="gramStart"/>
            <w:r w:rsidRPr="007B7C61">
              <w:rPr>
                <w:lang w:val="en-IN"/>
              </w:rPr>
              <w:t>3,PSO</w:t>
            </w:r>
            <w:proofErr w:type="gramEnd"/>
            <w:r w:rsidRPr="007B7C61">
              <w:rPr>
                <w:lang w:val="en-IN"/>
              </w:rPr>
              <w:t>4</w:t>
            </w:r>
          </w:p>
        </w:tc>
      </w:tr>
      <w:tr w:rsidR="007B7C61" w:rsidRPr="007B7C61" w14:paraId="104D670C" w14:textId="77777777">
        <w:trPr>
          <w:trHeight w:val="2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C78B9B" w14:textId="77777777" w:rsidR="007B7C61" w:rsidRPr="007B7C61" w:rsidRDefault="007B7C61" w:rsidP="007B7C61">
            <w:pPr>
              <w:rPr>
                <w:lang w:val="en-IN"/>
              </w:rPr>
            </w:pPr>
            <w:r w:rsidRPr="007B7C61">
              <w:rPr>
                <w:lang w:val="en-IN"/>
              </w:rPr>
              <w:t>CO4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43BA43" w14:textId="77777777" w:rsidR="007B7C61" w:rsidRPr="007B7C61" w:rsidRDefault="007B7C61" w:rsidP="007B7C61">
            <w:pPr>
              <w:rPr>
                <w:lang w:val="en-IN"/>
              </w:rPr>
            </w:pPr>
            <w:r w:rsidRPr="007B7C61">
              <w:rPr>
                <w:lang w:val="en-IN"/>
              </w:rPr>
              <w:t>PO4/PSO</w:t>
            </w:r>
            <w:proofErr w:type="gramStart"/>
            <w:r w:rsidRPr="007B7C61">
              <w:rPr>
                <w:lang w:val="en-IN"/>
              </w:rPr>
              <w:t>1,PSO</w:t>
            </w:r>
            <w:proofErr w:type="gramEnd"/>
            <w:r w:rsidRPr="007B7C61">
              <w:rPr>
                <w:lang w:val="en-IN"/>
              </w:rPr>
              <w:t>3</w:t>
            </w:r>
          </w:p>
        </w:tc>
      </w:tr>
    </w:tbl>
    <w:p w14:paraId="12023FB6" w14:textId="67707C6B" w:rsidR="00CE7D94" w:rsidRPr="007B7C61" w:rsidRDefault="00CE7D94" w:rsidP="007B7C61"/>
    <w:sectPr w:rsidR="00CE7D94" w:rsidRPr="007B7C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045AC2"/>
    <w:multiLevelType w:val="multilevel"/>
    <w:tmpl w:val="2126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E13A3"/>
    <w:multiLevelType w:val="multilevel"/>
    <w:tmpl w:val="1616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2184A"/>
    <w:multiLevelType w:val="hybridMultilevel"/>
    <w:tmpl w:val="792AB4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52747B4"/>
    <w:multiLevelType w:val="multilevel"/>
    <w:tmpl w:val="EAF6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C4D3C"/>
    <w:multiLevelType w:val="multilevel"/>
    <w:tmpl w:val="696A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F43179"/>
    <w:multiLevelType w:val="multilevel"/>
    <w:tmpl w:val="3218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3B03E9"/>
    <w:multiLevelType w:val="multilevel"/>
    <w:tmpl w:val="52EA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503693"/>
    <w:multiLevelType w:val="multilevel"/>
    <w:tmpl w:val="A8A8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1306C2"/>
    <w:multiLevelType w:val="multilevel"/>
    <w:tmpl w:val="F000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A55E32"/>
    <w:multiLevelType w:val="multilevel"/>
    <w:tmpl w:val="EF80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2A2CDC"/>
    <w:multiLevelType w:val="hybridMultilevel"/>
    <w:tmpl w:val="9FC499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19958615">
    <w:abstractNumId w:val="8"/>
  </w:num>
  <w:num w:numId="2" w16cid:durableId="988093215">
    <w:abstractNumId w:val="6"/>
  </w:num>
  <w:num w:numId="3" w16cid:durableId="1264997778">
    <w:abstractNumId w:val="5"/>
  </w:num>
  <w:num w:numId="4" w16cid:durableId="1480725293">
    <w:abstractNumId w:val="4"/>
  </w:num>
  <w:num w:numId="5" w16cid:durableId="1978298974">
    <w:abstractNumId w:val="7"/>
  </w:num>
  <w:num w:numId="6" w16cid:durableId="806555517">
    <w:abstractNumId w:val="3"/>
  </w:num>
  <w:num w:numId="7" w16cid:durableId="428156561">
    <w:abstractNumId w:val="2"/>
  </w:num>
  <w:num w:numId="8" w16cid:durableId="2086025941">
    <w:abstractNumId w:val="1"/>
  </w:num>
  <w:num w:numId="9" w16cid:durableId="440999059">
    <w:abstractNumId w:val="0"/>
  </w:num>
  <w:num w:numId="10" w16cid:durableId="131951361">
    <w:abstractNumId w:val="19"/>
  </w:num>
  <w:num w:numId="11" w16cid:durableId="493111131">
    <w:abstractNumId w:val="11"/>
  </w:num>
  <w:num w:numId="12" w16cid:durableId="481507497">
    <w:abstractNumId w:val="13"/>
  </w:num>
  <w:num w:numId="13" w16cid:durableId="1203593968">
    <w:abstractNumId w:val="15"/>
  </w:num>
  <w:num w:numId="14" w16cid:durableId="870460138">
    <w:abstractNumId w:val="16"/>
  </w:num>
  <w:num w:numId="15" w16cid:durableId="1590699411">
    <w:abstractNumId w:val="10"/>
  </w:num>
  <w:num w:numId="16" w16cid:durableId="2015835281">
    <w:abstractNumId w:val="12"/>
  </w:num>
  <w:num w:numId="17" w16cid:durableId="616761683">
    <w:abstractNumId w:val="17"/>
  </w:num>
  <w:num w:numId="18" w16cid:durableId="341251149">
    <w:abstractNumId w:val="14"/>
  </w:num>
  <w:num w:numId="19" w16cid:durableId="1398213274">
    <w:abstractNumId w:val="9"/>
  </w:num>
  <w:num w:numId="20" w16cid:durableId="196334277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8C2"/>
    <w:rsid w:val="0026604D"/>
    <w:rsid w:val="002722CA"/>
    <w:rsid w:val="0029639D"/>
    <w:rsid w:val="002C04B3"/>
    <w:rsid w:val="00326F90"/>
    <w:rsid w:val="00366166"/>
    <w:rsid w:val="0045245A"/>
    <w:rsid w:val="004A12A8"/>
    <w:rsid w:val="00507956"/>
    <w:rsid w:val="005B1E07"/>
    <w:rsid w:val="0074075C"/>
    <w:rsid w:val="007947AB"/>
    <w:rsid w:val="007A7223"/>
    <w:rsid w:val="007B7C61"/>
    <w:rsid w:val="008329FB"/>
    <w:rsid w:val="0088232C"/>
    <w:rsid w:val="008A40DF"/>
    <w:rsid w:val="00A228CC"/>
    <w:rsid w:val="00A52925"/>
    <w:rsid w:val="00AA1D8D"/>
    <w:rsid w:val="00B27F89"/>
    <w:rsid w:val="00B43C81"/>
    <w:rsid w:val="00B47730"/>
    <w:rsid w:val="00CB0664"/>
    <w:rsid w:val="00CE7D94"/>
    <w:rsid w:val="00D051E8"/>
    <w:rsid w:val="00FB4F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3E6C39"/>
  <w14:defaultImageDpi w14:val="300"/>
  <w15:docId w15:val="{B56E9733-C3DD-44E8-856D-201531F00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9197F7-5A0C-4C37-9035-C1395FA1D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5</Pages>
  <Words>838</Words>
  <Characters>4782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Gourav Bathla</cp:lastModifiedBy>
  <cp:revision>16</cp:revision>
  <dcterms:created xsi:type="dcterms:W3CDTF">2013-12-23T23:15:00Z</dcterms:created>
  <dcterms:modified xsi:type="dcterms:W3CDTF">2026-07-24T11:01:00Z</dcterms:modified>
  <cp:category/>
</cp:coreProperties>
</file>